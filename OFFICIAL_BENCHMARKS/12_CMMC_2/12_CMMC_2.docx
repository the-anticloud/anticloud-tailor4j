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2026-10-02T09:38:38.929737Z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308300fc2f7d6ee561597320b6307978baea827247bf5a1221e87ca6c8e8da85 |</w:t>
      </w:r>
    </w:p>
    <w:p>
      <w:r>
        <w:t>| Timestamp UTC | 2026-10-02T09:38:38.929737Z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