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2026-10-02T09:38:36.246256Z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06fdcee765a5bb7ed1dad840d6d58cb278b8cbe488766976fb5e581d2948991c |</w:t>
      </w:r>
    </w:p>
    <w:p>
      <w:r>
        <w:t>| Timestamp UTC | 2026-10-02T09:38:36.246256Z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