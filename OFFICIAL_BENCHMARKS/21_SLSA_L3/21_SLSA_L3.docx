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2026-10-02T09:38:40.915025Z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b408159b3fdb9f66c1c10fe2f301617ca5b09c4092a731aaed766636fe5384bb |</w:t>
      </w:r>
    </w:p>
    <w:p>
      <w:r>
        <w:t>| Timestamp UTC | 2026-10-02T09:38:40.915025Z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