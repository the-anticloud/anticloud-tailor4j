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2026-10-02T09:38:38.509421Z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823e52783998b611f2f06029f7519c79cc25669129299996a249323be9f65da0 |</w:t>
      </w:r>
    </w:p>
    <w:p>
      <w:r>
        <w:t>| Timestamp UTC | 2026-10-02T09:38:38.509421Z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