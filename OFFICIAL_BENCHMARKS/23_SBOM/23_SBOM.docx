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2026-10-02T09:38:41.398233Z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fcf3f7d61950f1b0edaa18d9f9399997fa894d3c4bd10f88561199915e98b082 |</w:t>
      </w:r>
    </w:p>
    <w:p>
      <w:r>
        <w:t>| Timestamp UTC | 2026-10-02T09:38:41.398233Z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