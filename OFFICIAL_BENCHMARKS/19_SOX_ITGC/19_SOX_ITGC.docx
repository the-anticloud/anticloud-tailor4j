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2026-10-02T09:38:40.489967Z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80fdc7e76905881c463d64024cec2a0b6920a3463be59033e199af3b38c322c5 |</w:t>
      </w:r>
    </w:p>
    <w:p>
      <w:r>
        <w:t>| Timestamp UTC | 2026-10-02T09:38:40.489967Z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