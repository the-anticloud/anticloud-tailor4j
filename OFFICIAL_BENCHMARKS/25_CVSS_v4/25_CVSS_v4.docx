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2026-10-02T09:38:41.882092Z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65e5254559b1fcd4fff9898fba76637b990baf52528057c280a75b5a81089113 |</w:t>
      </w:r>
    </w:p>
    <w:p>
      <w:r>
        <w:t>| Timestamp UTC | 2026-10-02T09:38:41.882092Z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