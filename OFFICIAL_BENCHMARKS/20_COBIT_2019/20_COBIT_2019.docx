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2026-10-02T09:38:40.759096Z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5966c729834c9f7cd63acd78eb98e51cce1fabcbff10f0aa7019c3a18a336a65 |</w:t>
      </w:r>
    </w:p>
    <w:p>
      <w:r>
        <w:t>| Timestamp UTC | 2026-10-02T09:38:40.759096Z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