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2026-10-02T09:38:39.367530Z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0119a83200e4322448fbd7fb5f3f18dcb59421ec25ece41aecae14da38b73792 |</w:t>
      </w:r>
    </w:p>
    <w:p>
      <w:r>
        <w:t>| Timestamp UTC | 2026-10-02T09:38:39.367530Z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