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2026-10-02T09:38:39.847291Z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b56a3239aaf22878e6a9fd988c6fafe06ae8a6834d37e6e9439d04c6faf5db1a |</w:t>
      </w:r>
    </w:p>
    <w:p>
      <w:r>
        <w:t>| Timestamp UTC | 2026-10-02T09:38:39.847291Z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