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TAILOR4J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TAILOR4J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TAILOR4J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