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2026-10-02T09:38:37.653659Z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57ccf79084af62e3fb96465a32302c136d2597e1dd50a1558a8bc99e062ca769 |</w:t>
      </w:r>
    </w:p>
    <w:p>
      <w:r>
        <w:t>| Timestamp UTC | 2026-10-02T09:38:37.653659Z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