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2026-10-02T09:38:39.653399Z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01b8d654bdf8438ed1ebc006f3afe167ceeb4a4c9d2fe41c10ad13a7817690ae |</w:t>
      </w:r>
    </w:p>
    <w:p>
      <w:r>
        <w:t>| Timestamp UTC | 2026-10-02T09:38:39.653399Z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