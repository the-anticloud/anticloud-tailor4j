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2026-10-02T09:38:37.847060Z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6fde8f3a0a5f5a0d3557a53bfe8f0bf8cd21491383b652fb525e9e080282200b |</w:t>
      </w:r>
    </w:p>
    <w:p>
      <w:r>
        <w:t>| Timestamp UTC | 2026-10-02T09:38:37.847060Z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