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2026-10-02T09:38:41.634100Z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33b6c31c94ad2774ef68b3ead1e77110d16b79691f1526fb18a5ac169628a66d |</w:t>
      </w:r>
    </w:p>
    <w:p>
      <w:r>
        <w:t>| Timestamp UTC | 2026-10-02T09:38:41.634100Z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