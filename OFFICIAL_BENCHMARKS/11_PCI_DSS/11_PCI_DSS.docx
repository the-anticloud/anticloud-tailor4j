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2026-10-02T09:38:38.696317Z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8207f27a83c84ee2a46d7cc7ab09a533ecba97753fe08e813294a78935085a98 |</w:t>
      </w:r>
    </w:p>
    <w:p>
      <w:r>
        <w:t>| Timestamp UTC | 2026-10-02T09:38:38.696317Z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