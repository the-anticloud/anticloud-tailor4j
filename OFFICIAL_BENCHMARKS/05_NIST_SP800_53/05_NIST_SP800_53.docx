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2026-10-02T09:38:37.420994Z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f71ad7423576e3366b6ae67b7787d985dc6ef2ecece4e4b7a980338e430c19b9 |</w:t>
      </w:r>
    </w:p>
    <w:p>
      <w:r>
        <w:t>| Timestamp UTC | 2026-10-02T09:38:37.420994Z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