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2026-10-02T09:38:40.057164Z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515a3fdbaccaf296b6825a8359487cce5400a1598cb21b5189688a1e034fbe13 |</w:t>
      </w:r>
    </w:p>
    <w:p>
      <w:r>
        <w:t>| Timestamp UTC | 2026-10-02T09:38:40.057164Z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