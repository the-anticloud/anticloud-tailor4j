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2026-10-02T09:38:38.250565Z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4e04aabb73a3208bd33268438e17679f1fb33ab197ca4ec38ef9c0b0d1e65f5d |</w:t>
      </w:r>
    </w:p>
    <w:p>
      <w:r>
        <w:t>| Timestamp UTC | 2026-10-02T09:38:38.250565Z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