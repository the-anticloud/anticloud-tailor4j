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2026-10-02T09:38:36.812489Z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994c63df672b2896631ada269d92482c97b6b7ca043915cd9009baed60aed489 |</w:t>
      </w:r>
    </w:p>
    <w:p>
      <w:r>
        <w:t>| Timestamp UTC | 2026-10-02T09:38:36.812489Z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