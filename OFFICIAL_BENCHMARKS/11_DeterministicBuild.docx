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TAILOR4J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./tailor4j_binary \</w:t>
      </w:r>
    </w:p>
    <w:p>
      <w:r>
        <w:t>--manifest ./tailor4j_build_manifest.json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