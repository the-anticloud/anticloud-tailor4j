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2026-10-02T09:38:38.015479Z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945925acd8b48e01c6ee9f4f0d5e97561e540c754fea00d082ce7b7590253820 |</w:t>
      </w:r>
    </w:p>
    <w:p>
      <w:r>
        <w:t>| Timestamp UTC | 2026-10-02T09:38:38.015479Z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