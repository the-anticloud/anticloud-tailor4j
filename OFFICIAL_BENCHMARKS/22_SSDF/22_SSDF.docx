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2026-10-02T09:38:41.158907Z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5b28c53f1daf091f085a218403efdb34c1427cf6a88cf01d34593ebe0d902795 |</w:t>
      </w:r>
    </w:p>
    <w:p>
      <w:r>
        <w:t>| Timestamp UTC | 2026-10-02T09:38:41.158907Z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