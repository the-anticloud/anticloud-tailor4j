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2026-10-02T09:38:39.174634Z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1a39d0596e5462fc86cb3f0e8ad9ecde237f1ae24be843ec4d07636761c471ef |</w:t>
      </w:r>
    </w:p>
    <w:p>
      <w:r>
        <w:t>| Timestamp UTC | 2026-10-02T09:38:39.174634Z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